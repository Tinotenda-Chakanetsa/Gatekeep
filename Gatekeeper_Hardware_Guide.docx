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B94B" w14:textId="77777777" w:rsidR="007F777B" w:rsidRDefault="00000000">
      <w:pPr>
        <w:pStyle w:val="Title"/>
        <w:jc w:val="center"/>
      </w:pPr>
      <w:r>
        <w:t>Gatekeeper</w:t>
      </w:r>
    </w:p>
    <w:p w14:paraId="3D1939BA" w14:textId="77777777" w:rsidR="007F777B" w:rsidRDefault="00000000">
      <w:pPr>
        <w:jc w:val="center"/>
      </w:pPr>
      <w:r>
        <w:rPr>
          <w:b/>
          <w:sz w:val="28"/>
        </w:rPr>
        <w:t>Hardware Components &amp; Wiring Guide</w:t>
      </w:r>
    </w:p>
    <w:p w14:paraId="0BC8795A" w14:textId="77777777" w:rsidR="007F777B" w:rsidRDefault="00000000">
      <w:pPr>
        <w:jc w:val="center"/>
      </w:pPr>
      <w:r>
        <w:rPr>
          <w:i/>
          <w:color w:val="2E6B4F"/>
        </w:rPr>
        <w:t>Automated licence-plate gate access control — split two-board prototype (ESP32 control node + ESP32-CAM camera node)</w:t>
      </w:r>
    </w:p>
    <w:p w14:paraId="24E430F0" w14:textId="77777777" w:rsidR="007F777B" w:rsidRDefault="007F777B"/>
    <w:p w14:paraId="6136265A" w14:textId="77777777" w:rsidR="007F777B" w:rsidRDefault="00000000">
      <w:pPr>
        <w:pStyle w:val="Heading1"/>
      </w:pPr>
      <w:r>
        <w:t>1. System overview</w:t>
      </w:r>
    </w:p>
    <w:p w14:paraId="756A2940" w14:textId="77777777" w:rsidR="007F777B" w:rsidRDefault="00000000">
      <w:r>
        <w:t>In this build, two microcontrollers cooperate at the gate. The ESP32 dev board is the control node — it watches the PIR sensor and, when authorised, raises an SG90 servo boom while driving status LEDs and a buzzer. The ESP32-CAM is the camera node — it has the WiFi/HTTPS responsibility and the OV2640 camera. Splitting the work this way frees both boards from GPIO contention and removes the actuation lag that comes from running everything on the cam.</w:t>
      </w:r>
    </w:p>
    <w:p w14:paraId="04BD854C" w14:textId="77777777" w:rsidR="007F777B" w:rsidRDefault="00000000">
      <w:r>
        <w:t>Signal and command flow:</w:t>
      </w:r>
    </w:p>
    <w:p w14:paraId="75AF70A0" w14:textId="77777777" w:rsidR="007F777B" w:rsidRDefault="00000000">
      <w:r>
        <w:rPr>
          <w:rFonts w:ascii="Consolas" w:hAnsi="Consolas"/>
          <w:sz w:val="18"/>
        </w:rPr>
        <w:t>Vehicle</w:t>
      </w:r>
      <w:r>
        <w:rPr>
          <w:rFonts w:ascii="Consolas" w:hAnsi="Consolas"/>
          <w:sz w:val="18"/>
        </w:rPr>
        <w:br/>
        <w:t xml:space="preserve">   |  (motion)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[ PIR ] --&gt; [ ESP32 control node ]</w:t>
      </w:r>
      <w:r>
        <w:rPr>
          <w:rFonts w:ascii="Consolas" w:hAnsi="Consolas"/>
          <w:sz w:val="18"/>
        </w:rPr>
        <w:br/>
        <w:t xml:space="preserve">                   |  "CAPTURE\n" over UART</w:t>
      </w:r>
      <w:r>
        <w:rPr>
          <w:rFonts w:ascii="Consolas" w:hAnsi="Consolas"/>
          <w:sz w:val="18"/>
        </w:rPr>
        <w:br/>
        <w:t xml:space="preserve">                   v</w:t>
      </w:r>
      <w:r>
        <w:rPr>
          <w:rFonts w:ascii="Consolas" w:hAnsi="Consolas"/>
          <w:sz w:val="18"/>
        </w:rPr>
        <w:br/>
        <w:t xml:space="preserve">             [ ESP32-CAM ] ---- WiFi/HTTPS ----&gt; [ Backend server ]</w:t>
      </w:r>
      <w:r>
        <w:rPr>
          <w:rFonts w:ascii="Consolas" w:hAnsi="Consolas"/>
          <w:sz w:val="18"/>
        </w:rPr>
        <w:br/>
        <w:t xml:space="preserve">                   ^                            YOLO + PaddleOCR</w:t>
      </w:r>
      <w:r>
        <w:rPr>
          <w:rFonts w:ascii="Consolas" w:hAnsi="Consolas"/>
          <w:sz w:val="18"/>
        </w:rPr>
        <w:br/>
        <w:t xml:space="preserve">                   |  "AUTH:1\n" / "AUTH:0\n" / "ERR\n"</w:t>
      </w:r>
      <w:r>
        <w:rPr>
          <w:rFonts w:ascii="Consolas" w:hAnsi="Consolas"/>
          <w:sz w:val="18"/>
        </w:rPr>
        <w:br/>
        <w:t xml:space="preserve">             [ ESP32 control node ]</w:t>
      </w:r>
      <w:r>
        <w:rPr>
          <w:rFonts w:ascii="Consolas" w:hAnsi="Consolas"/>
          <w:sz w:val="18"/>
        </w:rPr>
        <w:br/>
        <w:t xml:space="preserve">                   |  drives:</w:t>
      </w:r>
      <w:r>
        <w:rPr>
          <w:rFonts w:ascii="Consolas" w:hAnsi="Consolas"/>
          <w:sz w:val="18"/>
        </w:rPr>
        <w:br/>
        <w:t xml:space="preserve">                   v</w:t>
      </w:r>
      <w:r>
        <w:rPr>
          <w:rFonts w:ascii="Consolas" w:hAnsi="Consolas"/>
          <w:sz w:val="18"/>
        </w:rPr>
        <w:br/>
        <w:t>Servo (boom)  +  Green/Red LEDs  +  Buzzer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Dashboard (Vercel SPA) ---- HTTPS ----&gt; Backend ----&gt; "OPEN" pushed back to ESP32 via the cam</w:t>
      </w:r>
    </w:p>
    <w:p w14:paraId="668096EB" w14:textId="77777777" w:rsidR="007F777B" w:rsidRDefault="00000000">
      <w:pPr>
        <w:pStyle w:val="Heading1"/>
      </w:pPr>
      <w:r>
        <w:t>2. Bill of materials (what to buy)</w:t>
      </w:r>
    </w:p>
    <w:p w14:paraId="6E2AABAE" w14:textId="77777777" w:rsidR="007F777B" w:rsidRDefault="00000000">
      <w:r>
        <w:t>Total street cost: roughly USD 20 for the full split build. Items already in your kit are simply checked off. The single-channel relay listed at the bottom is OPTIONAL for this prototype because the SG90 servo simulates the boom directly — keep the relay aside for a future upgrade to a real mains-powered gate motor.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F777B" w14:paraId="34C01E3B" w14:textId="77777777" w:rsidTr="007F7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092B24" w14:textId="77777777" w:rsidR="007F777B" w:rsidRDefault="00000000">
            <w:r>
              <w:t>Component</w:t>
            </w:r>
          </w:p>
        </w:tc>
        <w:tc>
          <w:tcPr>
            <w:tcW w:w="1728" w:type="dxa"/>
          </w:tcPr>
          <w:p w14:paraId="58C90ADF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1728" w:type="dxa"/>
          </w:tcPr>
          <w:p w14:paraId="33B30486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  <w:tc>
          <w:tcPr>
            <w:tcW w:w="1728" w:type="dxa"/>
          </w:tcPr>
          <w:p w14:paraId="75C157A7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Approx. cost</w:t>
            </w:r>
          </w:p>
        </w:tc>
        <w:tc>
          <w:tcPr>
            <w:tcW w:w="1728" w:type="dxa"/>
          </w:tcPr>
          <w:p w14:paraId="154C8CBE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F777B" w14:paraId="317D898A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5482AB" w14:textId="77777777" w:rsidR="007F777B" w:rsidRDefault="00000000">
            <w:r>
              <w:t>ESP32 dev board (ESP32-</w:t>
            </w:r>
            <w:r>
              <w:lastRenderedPageBreak/>
              <w:t>WROOM-32, e.g. DevKit V1)</w:t>
            </w:r>
          </w:p>
        </w:tc>
        <w:tc>
          <w:tcPr>
            <w:tcW w:w="1728" w:type="dxa"/>
          </w:tcPr>
          <w:p w14:paraId="4A25ADAA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Control node: PIR + servo + </w:t>
            </w:r>
            <w:r>
              <w:lastRenderedPageBreak/>
              <w:t>LEDs + buzzer + UART link</w:t>
            </w:r>
          </w:p>
        </w:tc>
        <w:tc>
          <w:tcPr>
            <w:tcW w:w="1728" w:type="dxa"/>
          </w:tcPr>
          <w:p w14:paraId="228440E8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</w:t>
            </w:r>
          </w:p>
        </w:tc>
        <w:tc>
          <w:tcPr>
            <w:tcW w:w="1728" w:type="dxa"/>
          </w:tcPr>
          <w:p w14:paraId="46BAB835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$5–8</w:t>
            </w:r>
          </w:p>
        </w:tc>
        <w:tc>
          <w:tcPr>
            <w:tcW w:w="1728" w:type="dxa"/>
          </w:tcPr>
          <w:p w14:paraId="04399E60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USB-C/Micro-USB powered; </w:t>
            </w:r>
            <w:r>
              <w:lastRenderedPageBreak/>
              <w:t>30-pin generic layout matches the wiring tables below.</w:t>
            </w:r>
          </w:p>
        </w:tc>
      </w:tr>
      <w:tr w:rsidR="007F777B" w14:paraId="67236838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12439B" w14:textId="77777777" w:rsidR="007F777B" w:rsidRDefault="00000000">
            <w:r>
              <w:lastRenderedPageBreak/>
              <w:t>AI-Thinker ESP32-CAM (OV2640)</w:t>
            </w:r>
          </w:p>
        </w:tc>
        <w:tc>
          <w:tcPr>
            <w:tcW w:w="1728" w:type="dxa"/>
          </w:tcPr>
          <w:p w14:paraId="2FB86E4C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Camera node: capture + WiFi/HTTPS to the backend</w:t>
            </w:r>
          </w:p>
        </w:tc>
        <w:tc>
          <w:tcPr>
            <w:tcW w:w="1728" w:type="dxa"/>
          </w:tcPr>
          <w:p w14:paraId="516C1D0B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3BA31B1E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$7–10</w:t>
            </w:r>
          </w:p>
        </w:tc>
        <w:tc>
          <w:tcPr>
            <w:tcW w:w="1728" w:type="dxa"/>
          </w:tcPr>
          <w:p w14:paraId="7B542BDB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native USB — flashed via a USB-TTL adapter.</w:t>
            </w:r>
          </w:p>
        </w:tc>
      </w:tr>
      <w:tr w:rsidR="007F777B" w14:paraId="7C5F2C95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620954" w14:textId="77777777" w:rsidR="007F777B" w:rsidRDefault="00000000">
            <w:r>
              <w:t>USB-TTL programmer / ESP32-CAM-MB</w:t>
            </w:r>
          </w:p>
        </w:tc>
        <w:tc>
          <w:tcPr>
            <w:tcW w:w="1728" w:type="dxa"/>
          </w:tcPr>
          <w:p w14:paraId="500CC550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One-time flashing of the ESP32-CAM</w:t>
            </w:r>
          </w:p>
        </w:tc>
        <w:tc>
          <w:tcPr>
            <w:tcW w:w="1728" w:type="dxa"/>
          </w:tcPr>
          <w:p w14:paraId="14FA7A30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682E3B08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$2–4</w:t>
            </w:r>
          </w:p>
        </w:tc>
        <w:tc>
          <w:tcPr>
            <w:tcW w:w="1728" w:type="dxa"/>
          </w:tcPr>
          <w:p w14:paraId="509B9991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"ESP32-CAM-MB" dongle is the easiest option.</w:t>
            </w:r>
          </w:p>
        </w:tc>
      </w:tr>
      <w:tr w:rsidR="007F777B" w14:paraId="7DEDC79E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3E5952" w14:textId="77777777" w:rsidR="007F777B" w:rsidRDefault="00000000">
            <w:r>
              <w:t>PIR motion sensor (HC-SR501)</w:t>
            </w:r>
          </w:p>
        </w:tc>
        <w:tc>
          <w:tcPr>
            <w:tcW w:w="1728" w:type="dxa"/>
          </w:tcPr>
          <w:p w14:paraId="74F58F1B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Trigger when a vehicle approaches</w:t>
            </w:r>
          </w:p>
        </w:tc>
        <w:tc>
          <w:tcPr>
            <w:tcW w:w="1728" w:type="dxa"/>
          </w:tcPr>
          <w:p w14:paraId="0B7FE35E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444237A2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$1–3</w:t>
            </w:r>
          </w:p>
        </w:tc>
        <w:tc>
          <w:tcPr>
            <w:tcW w:w="1728" w:type="dxa"/>
          </w:tcPr>
          <w:p w14:paraId="3B5D1B51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 the on-board pots if false-triggering.</w:t>
            </w:r>
          </w:p>
        </w:tc>
      </w:tr>
      <w:tr w:rsidR="007F777B" w14:paraId="2E50B150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0FE665" w14:textId="77777777" w:rsidR="007F777B" w:rsidRDefault="00000000">
            <w:r>
              <w:t>SG90 micro servo</w:t>
            </w:r>
          </w:p>
        </w:tc>
        <w:tc>
          <w:tcPr>
            <w:tcW w:w="1728" w:type="dxa"/>
          </w:tcPr>
          <w:p w14:paraId="4B067D0B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Drives the toll boom (simulated barrier)</w:t>
            </w:r>
          </w:p>
        </w:tc>
        <w:tc>
          <w:tcPr>
            <w:tcW w:w="1728" w:type="dxa"/>
          </w:tcPr>
          <w:p w14:paraId="52F7EC5B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0C334557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$2–3</w:t>
            </w:r>
          </w:p>
        </w:tc>
        <w:tc>
          <w:tcPr>
            <w:tcW w:w="1728" w:type="dxa"/>
          </w:tcPr>
          <w:p w14:paraId="25F7CBC3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be powered from external 5 V, NOT the ESP32 3V3 pin.</w:t>
            </w:r>
          </w:p>
        </w:tc>
      </w:tr>
      <w:tr w:rsidR="007F777B" w14:paraId="40769F83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AF09C0" w14:textId="77777777" w:rsidR="007F777B" w:rsidRDefault="00000000">
            <w:r>
              <w:t>Green LED</w:t>
            </w:r>
          </w:p>
        </w:tc>
        <w:tc>
          <w:tcPr>
            <w:tcW w:w="1728" w:type="dxa"/>
          </w:tcPr>
          <w:p w14:paraId="1E15F3BA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GRANTED indicator</w:t>
            </w:r>
          </w:p>
        </w:tc>
        <w:tc>
          <w:tcPr>
            <w:tcW w:w="1728" w:type="dxa"/>
          </w:tcPr>
          <w:p w14:paraId="4B33EC67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2011059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$0.10</w:t>
            </w:r>
          </w:p>
        </w:tc>
        <w:tc>
          <w:tcPr>
            <w:tcW w:w="1728" w:type="dxa"/>
          </w:tcPr>
          <w:p w14:paraId="1DDCF383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Through a 220 Ω resistor to ground.</w:t>
            </w:r>
          </w:p>
        </w:tc>
      </w:tr>
      <w:tr w:rsidR="007F777B" w14:paraId="14C59D04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D243E7" w14:textId="77777777" w:rsidR="007F777B" w:rsidRDefault="00000000">
            <w:r>
              <w:t>Red LED</w:t>
            </w:r>
          </w:p>
        </w:tc>
        <w:tc>
          <w:tcPr>
            <w:tcW w:w="1728" w:type="dxa"/>
          </w:tcPr>
          <w:p w14:paraId="1A83AA32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DENIED indicator</w:t>
            </w:r>
          </w:p>
        </w:tc>
        <w:tc>
          <w:tcPr>
            <w:tcW w:w="1728" w:type="dxa"/>
          </w:tcPr>
          <w:p w14:paraId="4824F942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4D7B428D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$0.10</w:t>
            </w:r>
          </w:p>
        </w:tc>
        <w:tc>
          <w:tcPr>
            <w:tcW w:w="1728" w:type="dxa"/>
          </w:tcPr>
          <w:p w14:paraId="0CB4F271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Through a 220 Ω resistor to ground.</w:t>
            </w:r>
          </w:p>
        </w:tc>
      </w:tr>
      <w:tr w:rsidR="007F777B" w14:paraId="148FE39E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254C43" w14:textId="77777777" w:rsidR="007F777B" w:rsidRDefault="00000000">
            <w:r>
              <w:t>220 Ω resistors</w:t>
            </w:r>
          </w:p>
        </w:tc>
        <w:tc>
          <w:tcPr>
            <w:tcW w:w="1728" w:type="dxa"/>
          </w:tcPr>
          <w:p w14:paraId="3DEB8DD1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Current-limit the two LEDs</w:t>
            </w:r>
          </w:p>
        </w:tc>
        <w:tc>
          <w:tcPr>
            <w:tcW w:w="1728" w:type="dxa"/>
          </w:tcPr>
          <w:p w14:paraId="10AC5EEC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3FC24EF6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$0.20</w:t>
            </w:r>
          </w:p>
        </w:tc>
        <w:tc>
          <w:tcPr>
            <w:tcW w:w="1728" w:type="dxa"/>
          </w:tcPr>
          <w:p w14:paraId="1C5C1B4C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per LED, anode side.</w:t>
            </w:r>
          </w:p>
        </w:tc>
      </w:tr>
      <w:tr w:rsidR="007F777B" w14:paraId="4C939B4C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1BCFEE" w14:textId="77777777" w:rsidR="007F777B" w:rsidRDefault="00000000">
            <w:r>
              <w:t>Active buzzer (3.3–5 V)</w:t>
            </w:r>
          </w:p>
        </w:tc>
        <w:tc>
          <w:tcPr>
            <w:tcW w:w="1728" w:type="dxa"/>
          </w:tcPr>
          <w:p w14:paraId="1904CBC2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Audible grant/deny feedback</w:t>
            </w:r>
          </w:p>
        </w:tc>
        <w:tc>
          <w:tcPr>
            <w:tcW w:w="1728" w:type="dxa"/>
          </w:tcPr>
          <w:p w14:paraId="68099356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2663D7B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</w:t>
            </w:r>
          </w:p>
        </w:tc>
        <w:tc>
          <w:tcPr>
            <w:tcW w:w="1728" w:type="dxa"/>
          </w:tcPr>
          <w:p w14:paraId="37517F76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passive piezo also works with the tone() API.</w:t>
            </w:r>
          </w:p>
        </w:tc>
      </w:tr>
      <w:tr w:rsidR="007F777B" w14:paraId="480A7B18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B98CBF" w14:textId="77777777" w:rsidR="007F777B" w:rsidRDefault="00000000">
            <w:r>
              <w:t>5 V 2 A power supply</w:t>
            </w:r>
          </w:p>
        </w:tc>
        <w:tc>
          <w:tcPr>
            <w:tcW w:w="1728" w:type="dxa"/>
          </w:tcPr>
          <w:p w14:paraId="4A5968EE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 rail for both boards + servo + buzzer</w:t>
            </w:r>
          </w:p>
        </w:tc>
        <w:tc>
          <w:tcPr>
            <w:tcW w:w="1728" w:type="dxa"/>
          </w:tcPr>
          <w:p w14:paraId="631B61BA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C8112A9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$4–6</w:t>
            </w:r>
          </w:p>
        </w:tc>
        <w:tc>
          <w:tcPr>
            <w:tcW w:w="1728" w:type="dxa"/>
          </w:tcPr>
          <w:p w14:paraId="6EB59B0F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 a clean 5 V supply; weak USB causes brownouts mid-capture.</w:t>
            </w:r>
          </w:p>
        </w:tc>
      </w:tr>
      <w:tr w:rsidR="007F777B" w14:paraId="7C70ADF1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21303E" w14:textId="77777777" w:rsidR="007F777B" w:rsidRDefault="00000000">
            <w:r>
              <w:t>Jumper wires (M-F, F-F)</w:t>
            </w:r>
          </w:p>
        </w:tc>
        <w:tc>
          <w:tcPr>
            <w:tcW w:w="1728" w:type="dxa"/>
          </w:tcPr>
          <w:p w14:paraId="7544A345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inter-component wiring</w:t>
            </w:r>
          </w:p>
        </w:tc>
        <w:tc>
          <w:tcPr>
            <w:tcW w:w="1728" w:type="dxa"/>
          </w:tcPr>
          <w:p w14:paraId="65388BB8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~15</w:t>
            </w:r>
          </w:p>
        </w:tc>
        <w:tc>
          <w:tcPr>
            <w:tcW w:w="1728" w:type="dxa"/>
          </w:tcPr>
          <w:p w14:paraId="45550336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</w:t>
            </w:r>
          </w:p>
        </w:tc>
        <w:tc>
          <w:tcPr>
            <w:tcW w:w="1728" w:type="dxa"/>
          </w:tcPr>
          <w:p w14:paraId="696901A3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Mix of M-F and F-F is convenient on a breadboard.</w:t>
            </w:r>
          </w:p>
        </w:tc>
      </w:tr>
      <w:tr w:rsidR="007F777B" w14:paraId="3F5930BD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CDEDB1" w14:textId="77777777" w:rsidR="007F777B" w:rsidRDefault="00000000">
            <w:r>
              <w:t>Breadboard</w:t>
            </w:r>
          </w:p>
        </w:tc>
        <w:tc>
          <w:tcPr>
            <w:tcW w:w="1728" w:type="dxa"/>
          </w:tcPr>
          <w:p w14:paraId="3C244B95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Prototyping</w:t>
            </w:r>
          </w:p>
        </w:tc>
        <w:tc>
          <w:tcPr>
            <w:tcW w:w="1728" w:type="dxa"/>
          </w:tcPr>
          <w:p w14:paraId="57747A61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A87C09E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$2–4</w:t>
            </w:r>
          </w:p>
        </w:tc>
        <w:tc>
          <w:tcPr>
            <w:tcW w:w="1728" w:type="dxa"/>
          </w:tcPr>
          <w:p w14:paraId="34F53E06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half-size board is plenty.</w:t>
            </w:r>
          </w:p>
        </w:tc>
      </w:tr>
      <w:tr w:rsidR="007F777B" w14:paraId="3602C2DE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AFA437" w14:textId="77777777" w:rsidR="007F777B" w:rsidRDefault="00000000">
            <w:r>
              <w:t>470 µF electrolytic capacitor (optional)</w:t>
            </w:r>
          </w:p>
        </w:tc>
        <w:tc>
          <w:tcPr>
            <w:tcW w:w="1728" w:type="dxa"/>
          </w:tcPr>
          <w:p w14:paraId="7C3BBED9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Bulk decoupling near the servo rail</w:t>
            </w:r>
          </w:p>
        </w:tc>
        <w:tc>
          <w:tcPr>
            <w:tcW w:w="1728" w:type="dxa"/>
          </w:tcPr>
          <w:p w14:paraId="1B15881D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4138EFD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$0.20</w:t>
            </w:r>
          </w:p>
        </w:tc>
        <w:tc>
          <w:tcPr>
            <w:tcW w:w="1728" w:type="dxa"/>
          </w:tcPr>
          <w:p w14:paraId="1D613A35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recommended — smooths the servo current spikes.</w:t>
            </w:r>
          </w:p>
        </w:tc>
      </w:tr>
      <w:tr w:rsidR="007F777B" w14:paraId="7CDA4966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FAA0A8" w14:textId="77777777" w:rsidR="007F777B" w:rsidRDefault="00000000">
            <w:r>
              <w:lastRenderedPageBreak/>
              <w:t>1-channel 5 V relay module (OPTIONAL)</w:t>
            </w:r>
          </w:p>
        </w:tc>
        <w:tc>
          <w:tcPr>
            <w:tcW w:w="1728" w:type="dxa"/>
          </w:tcPr>
          <w:p w14:paraId="03F216FD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Only needed if you later drive a real gate motor instead of the SG90</w:t>
            </w:r>
          </w:p>
        </w:tc>
        <w:tc>
          <w:tcPr>
            <w:tcW w:w="1728" w:type="dxa"/>
          </w:tcPr>
          <w:p w14:paraId="7968A619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0–1</w:t>
            </w:r>
          </w:p>
        </w:tc>
        <w:tc>
          <w:tcPr>
            <w:tcW w:w="1728" w:type="dxa"/>
          </w:tcPr>
          <w:p w14:paraId="3EB90425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$1–3</w:t>
            </w:r>
          </w:p>
        </w:tc>
        <w:tc>
          <w:tcPr>
            <w:tcW w:w="1728" w:type="dxa"/>
          </w:tcPr>
          <w:p w14:paraId="5AE0CB0B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Leave disconnected for the prototype.</w:t>
            </w:r>
          </w:p>
        </w:tc>
      </w:tr>
    </w:tbl>
    <w:p w14:paraId="5D3EB72D" w14:textId="77777777" w:rsidR="007F777B" w:rsidRDefault="00000000">
      <w:pPr>
        <w:pStyle w:val="Heading1"/>
      </w:pPr>
      <w:r>
        <w:t>3. Inter-board UART link (ESP32 ↔ ESP32-CAM)</w:t>
      </w:r>
    </w:p>
    <w:p w14:paraId="4A06338E" w14:textId="77777777" w:rsidR="007F777B" w:rsidRDefault="00000000">
      <w:r>
        <w:t>Three wires (plus a shared ground) carry every message between the two boards. The link runs at 115200 baud, 8N1, line-terminated text — exactly the same format used by the Arduino Serial Monitor. TX on one side connects to RX on the other (crossed).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777B" w14:paraId="308A49EB" w14:textId="77777777" w:rsidTr="007F7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F4B23D" w14:textId="77777777" w:rsidR="007F777B" w:rsidRDefault="00000000">
            <w:r>
              <w:t>ESP32-CAM pin</w:t>
            </w:r>
          </w:p>
        </w:tc>
        <w:tc>
          <w:tcPr>
            <w:tcW w:w="2160" w:type="dxa"/>
          </w:tcPr>
          <w:p w14:paraId="4866BE54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  <w:tc>
          <w:tcPr>
            <w:tcW w:w="2160" w:type="dxa"/>
          </w:tcPr>
          <w:p w14:paraId="28A07336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ESP32 pin</w:t>
            </w:r>
          </w:p>
        </w:tc>
        <w:tc>
          <w:tcPr>
            <w:tcW w:w="2160" w:type="dxa"/>
          </w:tcPr>
          <w:p w14:paraId="2E70982A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F777B" w14:paraId="238D992D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427ADD" w14:textId="77777777" w:rsidR="007F777B" w:rsidRDefault="00000000">
            <w:r>
              <w:t>GPIO14 (labelled IO14)</w:t>
            </w:r>
          </w:p>
        </w:tc>
        <w:tc>
          <w:tcPr>
            <w:tcW w:w="2160" w:type="dxa"/>
          </w:tcPr>
          <w:p w14:paraId="4570367E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→ TX</w:t>
            </w:r>
          </w:p>
        </w:tc>
        <w:tc>
          <w:tcPr>
            <w:tcW w:w="2160" w:type="dxa"/>
          </w:tcPr>
          <w:p w14:paraId="7CE7612D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D16 (RX2 / GPIO16)</w:t>
            </w:r>
          </w:p>
        </w:tc>
        <w:tc>
          <w:tcPr>
            <w:tcW w:w="2160" w:type="dxa"/>
          </w:tcPr>
          <w:p w14:paraId="538800A5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Camera-node TX → control-node RX.</w:t>
            </w:r>
          </w:p>
        </w:tc>
      </w:tr>
      <w:tr w:rsidR="007F777B" w14:paraId="56A7766C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3A2805" w14:textId="77777777" w:rsidR="007F777B" w:rsidRDefault="00000000">
            <w:r>
              <w:t>GPIO15 (labelled IO15)</w:t>
            </w:r>
          </w:p>
        </w:tc>
        <w:tc>
          <w:tcPr>
            <w:tcW w:w="2160" w:type="dxa"/>
          </w:tcPr>
          <w:p w14:paraId="741E0508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← RX</w:t>
            </w:r>
          </w:p>
        </w:tc>
        <w:tc>
          <w:tcPr>
            <w:tcW w:w="2160" w:type="dxa"/>
          </w:tcPr>
          <w:p w14:paraId="3EB3ED1B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D17 (TX2 / GPIO17)</w:t>
            </w:r>
          </w:p>
        </w:tc>
        <w:tc>
          <w:tcPr>
            <w:tcW w:w="2160" w:type="dxa"/>
          </w:tcPr>
          <w:p w14:paraId="179BFF8D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Camera-node RX ← control-node TX.</w:t>
            </w:r>
          </w:p>
        </w:tc>
      </w:tr>
      <w:tr w:rsidR="007F777B" w14:paraId="122FA82F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7701E5" w14:textId="77777777" w:rsidR="007F777B" w:rsidRDefault="00000000">
            <w:r>
              <w:t>GND</w:t>
            </w:r>
          </w:p>
        </w:tc>
        <w:tc>
          <w:tcPr>
            <w:tcW w:w="2160" w:type="dxa"/>
          </w:tcPr>
          <w:p w14:paraId="7D90A746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316E16A7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160" w:type="dxa"/>
          </w:tcPr>
          <w:p w14:paraId="6767BFA2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Common ground is mandatory; without it UART will be unreliable.</w:t>
            </w:r>
          </w:p>
        </w:tc>
      </w:tr>
      <w:tr w:rsidR="007F777B" w14:paraId="45E62374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53CFFE" w14:textId="77777777" w:rsidR="007F777B" w:rsidRDefault="00000000">
            <w:r>
              <w:t>5V</w:t>
            </w:r>
          </w:p>
        </w:tc>
        <w:tc>
          <w:tcPr>
            <w:tcW w:w="2160" w:type="dxa"/>
          </w:tcPr>
          <w:p w14:paraId="2F5F109A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6D0CA8CD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5V / VIN</w:t>
            </w:r>
          </w:p>
        </w:tc>
        <w:tc>
          <w:tcPr>
            <w:tcW w:w="2160" w:type="dxa"/>
          </w:tcPr>
          <w:p w14:paraId="19B4BDE8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Both boards share the same 5 V rail.</w:t>
            </w:r>
          </w:p>
        </w:tc>
      </w:tr>
    </w:tbl>
    <w:p w14:paraId="28EAFF7F" w14:textId="77777777" w:rsidR="007F777B" w:rsidRDefault="00000000">
      <w:r>
        <w:t>Protocol (text lines, \n-terminated):</w:t>
      </w:r>
    </w:p>
    <w:p w14:paraId="5A586342" w14:textId="77777777" w:rsidR="007F777B" w:rsidRDefault="00000000">
      <w:r>
        <w:rPr>
          <w:rFonts w:ascii="Consolas" w:hAnsi="Consolas"/>
          <w:sz w:val="18"/>
        </w:rPr>
        <w:t>ESP32  --&gt;  ESP32-CAM</w:t>
      </w:r>
      <w:r>
        <w:rPr>
          <w:rFonts w:ascii="Consolas" w:hAnsi="Consolas"/>
          <w:sz w:val="18"/>
        </w:rPr>
        <w:br/>
        <w:t xml:space="preserve">    CAPTURE\n        ask the cam to take a picture and check it now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ESP32-CAM  --&gt;  ESP32</w:t>
      </w:r>
      <w:r>
        <w:rPr>
          <w:rFonts w:ascii="Consolas" w:hAnsi="Consolas"/>
          <w:sz w:val="18"/>
        </w:rPr>
        <w:br/>
        <w:t xml:space="preserve">    READY\n          sent once at boot after WiFi connects</w:t>
      </w:r>
      <w:r>
        <w:rPr>
          <w:rFonts w:ascii="Consolas" w:hAnsi="Consolas"/>
          <w:sz w:val="18"/>
        </w:rPr>
        <w:br/>
        <w:t xml:space="preserve">    AUTH:1\n         backend authorised this plate -&gt; grantedFeedback()</w:t>
      </w:r>
      <w:r>
        <w:rPr>
          <w:rFonts w:ascii="Consolas" w:hAnsi="Consolas"/>
          <w:sz w:val="18"/>
        </w:rPr>
        <w:br/>
        <w:t xml:space="preserve">    AUTH:0\n         backend denied (or no plate detected) -&gt; deniedFeedback()</w:t>
      </w:r>
      <w:r>
        <w:rPr>
          <w:rFonts w:ascii="Consolas" w:hAnsi="Consolas"/>
          <w:sz w:val="18"/>
        </w:rPr>
        <w:br/>
        <w:t xml:space="preserve">    ERR\n            capture or HTTP failed -&gt; deniedFeedback()</w:t>
      </w:r>
      <w:r>
        <w:rPr>
          <w:rFonts w:ascii="Consolas" w:hAnsi="Consolas"/>
          <w:sz w:val="18"/>
        </w:rPr>
        <w:br/>
        <w:t xml:space="preserve">    OPEN\n           asynchronous manual-open from the dashboard</w:t>
      </w:r>
    </w:p>
    <w:p w14:paraId="0BE4B6B1" w14:textId="77777777" w:rsidR="007F777B" w:rsidRDefault="00000000">
      <w:pPr>
        <w:pStyle w:val="Heading1"/>
      </w:pPr>
      <w:r>
        <w:t>4. ESP32 control-node pinout (PIR, servo, LEDs, buzzer)</w:t>
      </w:r>
    </w:p>
    <w:p w14:paraId="6041645D" w14:textId="77777777" w:rsidR="007F777B" w:rsidRDefault="00000000">
      <w:r>
        <w:t>These pin labels match a generic 30-pin ESP32 DevKit (and the labels visible on the board you flashed). All grounds tie to the shared GND rail.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777B" w14:paraId="29AE4485" w14:textId="77777777" w:rsidTr="007F7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B4293D" w14:textId="77777777" w:rsidR="007F777B" w:rsidRDefault="00000000">
            <w:r>
              <w:t>Peripheral</w:t>
            </w:r>
          </w:p>
        </w:tc>
        <w:tc>
          <w:tcPr>
            <w:tcW w:w="2160" w:type="dxa"/>
          </w:tcPr>
          <w:p w14:paraId="659EE0C0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ESP32 pin label</w:t>
            </w:r>
          </w:p>
        </w:tc>
        <w:tc>
          <w:tcPr>
            <w:tcW w:w="2160" w:type="dxa"/>
          </w:tcPr>
          <w:p w14:paraId="1B210C8E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GPIO</w:t>
            </w:r>
          </w:p>
        </w:tc>
        <w:tc>
          <w:tcPr>
            <w:tcW w:w="2160" w:type="dxa"/>
          </w:tcPr>
          <w:p w14:paraId="5DEB5F27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Wiring detail</w:t>
            </w:r>
          </w:p>
        </w:tc>
      </w:tr>
      <w:tr w:rsidR="007F777B" w14:paraId="769F795B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8764A1" w14:textId="77777777" w:rsidR="007F777B" w:rsidRDefault="00000000">
            <w:r>
              <w:t>PIR OUT (signal)</w:t>
            </w:r>
          </w:p>
        </w:tc>
        <w:tc>
          <w:tcPr>
            <w:tcW w:w="2160" w:type="dxa"/>
          </w:tcPr>
          <w:p w14:paraId="6E2C44CF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D13</w:t>
            </w:r>
          </w:p>
        </w:tc>
        <w:tc>
          <w:tcPr>
            <w:tcW w:w="2160" w:type="dxa"/>
          </w:tcPr>
          <w:p w14:paraId="3358AE9D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160" w:type="dxa"/>
          </w:tcPr>
          <w:p w14:paraId="6C2F88C9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Goes HIGH while motion is detected.</w:t>
            </w:r>
          </w:p>
        </w:tc>
      </w:tr>
      <w:tr w:rsidR="007F777B" w14:paraId="76BFA605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FF9F74" w14:textId="77777777" w:rsidR="007F777B" w:rsidRDefault="00000000">
            <w:r>
              <w:t>Servo SG90 (signal — yellow/orange)</w:t>
            </w:r>
          </w:p>
        </w:tc>
        <w:tc>
          <w:tcPr>
            <w:tcW w:w="2160" w:type="dxa"/>
          </w:tcPr>
          <w:p w14:paraId="0F9507AD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D25</w:t>
            </w:r>
          </w:p>
        </w:tc>
        <w:tc>
          <w:tcPr>
            <w:tcW w:w="2160" w:type="dxa"/>
          </w:tcPr>
          <w:p w14:paraId="635425DA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160" w:type="dxa"/>
          </w:tcPr>
          <w:p w14:paraId="2E3D0A44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PWM-capable; servo red → 5 V rail, brown → GND.</w:t>
            </w:r>
          </w:p>
        </w:tc>
      </w:tr>
      <w:tr w:rsidR="007F777B" w14:paraId="098A5909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510D6C" w14:textId="77777777" w:rsidR="007F777B" w:rsidRDefault="00000000">
            <w:r>
              <w:t>Green LED (+)</w:t>
            </w:r>
          </w:p>
        </w:tc>
        <w:tc>
          <w:tcPr>
            <w:tcW w:w="2160" w:type="dxa"/>
          </w:tcPr>
          <w:p w14:paraId="0D7CA89A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D26</w:t>
            </w:r>
          </w:p>
        </w:tc>
        <w:tc>
          <w:tcPr>
            <w:tcW w:w="2160" w:type="dxa"/>
          </w:tcPr>
          <w:p w14:paraId="025CD08D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2160" w:type="dxa"/>
          </w:tcPr>
          <w:p w14:paraId="3DB951F7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Anode → 220 Ω </w:t>
            </w:r>
            <w:r>
              <w:lastRenderedPageBreak/>
              <w:t>resistor → GPIO; cathode → GND.</w:t>
            </w:r>
          </w:p>
        </w:tc>
      </w:tr>
      <w:tr w:rsidR="007F777B" w14:paraId="0A5CED66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8672C2" w14:textId="77777777" w:rsidR="007F777B" w:rsidRDefault="00000000">
            <w:r>
              <w:lastRenderedPageBreak/>
              <w:t>Red LED (+)</w:t>
            </w:r>
          </w:p>
        </w:tc>
        <w:tc>
          <w:tcPr>
            <w:tcW w:w="2160" w:type="dxa"/>
          </w:tcPr>
          <w:p w14:paraId="0FED30B4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D27</w:t>
            </w:r>
          </w:p>
        </w:tc>
        <w:tc>
          <w:tcPr>
            <w:tcW w:w="2160" w:type="dxa"/>
          </w:tcPr>
          <w:p w14:paraId="19723406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2160" w:type="dxa"/>
          </w:tcPr>
          <w:p w14:paraId="4D427A5C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Anode → 220 Ω resistor → GPIO; cathode → GND.</w:t>
            </w:r>
          </w:p>
        </w:tc>
      </w:tr>
      <w:tr w:rsidR="007F777B" w14:paraId="3E20C6DB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0C0A98" w14:textId="77777777" w:rsidR="007F777B" w:rsidRDefault="00000000">
            <w:r>
              <w:t>Buzzer (+)</w:t>
            </w:r>
          </w:p>
        </w:tc>
        <w:tc>
          <w:tcPr>
            <w:tcW w:w="2160" w:type="dxa"/>
          </w:tcPr>
          <w:p w14:paraId="2AFF26F6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D33</w:t>
            </w:r>
          </w:p>
        </w:tc>
        <w:tc>
          <w:tcPr>
            <w:tcW w:w="2160" w:type="dxa"/>
          </w:tcPr>
          <w:p w14:paraId="1986789F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</w:t>
            </w:r>
          </w:p>
        </w:tc>
        <w:tc>
          <w:tcPr>
            <w:tcW w:w="2160" w:type="dxa"/>
          </w:tcPr>
          <w:p w14:paraId="56CE29A7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buzzer; buzzer (–) to GND.</w:t>
            </w:r>
          </w:p>
        </w:tc>
      </w:tr>
      <w:tr w:rsidR="007F777B" w14:paraId="4A50BA6A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799B93" w14:textId="77777777" w:rsidR="007F777B" w:rsidRDefault="00000000">
            <w:r>
              <w:t>UART link RX</w:t>
            </w:r>
          </w:p>
        </w:tc>
        <w:tc>
          <w:tcPr>
            <w:tcW w:w="2160" w:type="dxa"/>
          </w:tcPr>
          <w:p w14:paraId="76520BF9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RX2 (D16)</w:t>
            </w:r>
          </w:p>
        </w:tc>
        <w:tc>
          <w:tcPr>
            <w:tcW w:w="2160" w:type="dxa"/>
          </w:tcPr>
          <w:p w14:paraId="44A24ACA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160" w:type="dxa"/>
          </w:tcPr>
          <w:p w14:paraId="211C00A0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Receives from ESP32-CAM GPIO14.</w:t>
            </w:r>
          </w:p>
        </w:tc>
      </w:tr>
      <w:tr w:rsidR="007F777B" w14:paraId="5E875572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0C4881" w14:textId="77777777" w:rsidR="007F777B" w:rsidRDefault="00000000">
            <w:r>
              <w:t>UART link TX</w:t>
            </w:r>
          </w:p>
        </w:tc>
        <w:tc>
          <w:tcPr>
            <w:tcW w:w="2160" w:type="dxa"/>
          </w:tcPr>
          <w:p w14:paraId="70464817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TX2 (D17)</w:t>
            </w:r>
          </w:p>
        </w:tc>
        <w:tc>
          <w:tcPr>
            <w:tcW w:w="2160" w:type="dxa"/>
          </w:tcPr>
          <w:p w14:paraId="53488248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160" w:type="dxa"/>
          </w:tcPr>
          <w:p w14:paraId="1FBADB9A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Transmits to ESP32-CAM GPIO15.</w:t>
            </w:r>
          </w:p>
        </w:tc>
      </w:tr>
      <w:tr w:rsidR="007F777B" w14:paraId="4057C114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E5E097" w14:textId="77777777" w:rsidR="007F777B" w:rsidRDefault="00000000">
            <w:r>
              <w:t>5 V supply</w:t>
            </w:r>
          </w:p>
        </w:tc>
        <w:tc>
          <w:tcPr>
            <w:tcW w:w="2160" w:type="dxa"/>
          </w:tcPr>
          <w:p w14:paraId="75E5C317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VIN / 5V</w:t>
            </w:r>
          </w:p>
        </w:tc>
        <w:tc>
          <w:tcPr>
            <w:tcW w:w="2160" w:type="dxa"/>
          </w:tcPr>
          <w:p w14:paraId="0A7A3914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0DEC6127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From the shared 5 V rail (USB or external PSU).</w:t>
            </w:r>
          </w:p>
        </w:tc>
      </w:tr>
      <w:tr w:rsidR="007F777B" w14:paraId="1C80B865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96E0AE" w14:textId="77777777" w:rsidR="007F777B" w:rsidRDefault="00000000">
            <w:r>
              <w:t>Ground</w:t>
            </w:r>
          </w:p>
        </w:tc>
        <w:tc>
          <w:tcPr>
            <w:tcW w:w="2160" w:type="dxa"/>
          </w:tcPr>
          <w:p w14:paraId="14362078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160" w:type="dxa"/>
          </w:tcPr>
          <w:p w14:paraId="7B886A57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3B6493A3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 to every other GND in the build.</w:t>
            </w:r>
          </w:p>
        </w:tc>
      </w:tr>
    </w:tbl>
    <w:p w14:paraId="112ECEEA" w14:textId="77777777" w:rsidR="007F777B" w:rsidRDefault="00000000">
      <w:r>
        <w:rPr>
          <w:b/>
        </w:rPr>
        <w:t xml:space="preserve">Servo power caution: </w:t>
      </w:r>
      <w:r>
        <w:t>Never power the SG90 from the ESP32's 3V3 pin — the inrush current will brown out the regulator and crash the chip mid-WiFi. Feed it from the 5 V rail and add a 470 µF capacitor across V+/GND close to the servo if you can.</w:t>
      </w:r>
    </w:p>
    <w:p w14:paraId="4BC4A0C7" w14:textId="77777777" w:rsidR="007F777B" w:rsidRDefault="00000000">
      <w:pPr>
        <w:pStyle w:val="Heading1"/>
      </w:pPr>
      <w:r>
        <w:t>5. ESP32-CAM camera-node pinout</w:t>
      </w:r>
    </w:p>
    <w:p w14:paraId="5158CDDB" w14:textId="77777777" w:rsidR="007F777B" w:rsidRDefault="00000000">
      <w:r>
        <w:t>Only four pins are wired on the camera node — the rest are consumed by the OV2640 camera and the USB-TTL programmer footprint. No PIR, no relay, no LEDs on this board.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777B" w14:paraId="21A7FDF2" w14:textId="77777777" w:rsidTr="007F7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E230C" w14:textId="77777777" w:rsidR="007F777B" w:rsidRDefault="00000000">
            <w:r>
              <w:t>Function</w:t>
            </w:r>
          </w:p>
        </w:tc>
        <w:tc>
          <w:tcPr>
            <w:tcW w:w="2880" w:type="dxa"/>
          </w:tcPr>
          <w:p w14:paraId="22F3710E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ESP32-CAM pin</w:t>
            </w:r>
          </w:p>
        </w:tc>
        <w:tc>
          <w:tcPr>
            <w:tcW w:w="2880" w:type="dxa"/>
          </w:tcPr>
          <w:p w14:paraId="7044FCED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F777B" w14:paraId="4FE31BA3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5EB7B" w14:textId="77777777" w:rsidR="007F777B" w:rsidRDefault="00000000">
            <w:r>
              <w:t>UART TX → ESP32 RX2</w:t>
            </w:r>
          </w:p>
        </w:tc>
        <w:tc>
          <w:tcPr>
            <w:tcW w:w="2880" w:type="dxa"/>
          </w:tcPr>
          <w:p w14:paraId="77E79ADB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GPIO14 (IO14)</w:t>
            </w:r>
          </w:p>
        </w:tc>
        <w:tc>
          <w:tcPr>
            <w:tcW w:w="2880" w:type="dxa"/>
          </w:tcPr>
          <w:p w14:paraId="0B2CC736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as HardwareSerial(1) TX in the sketch.</w:t>
            </w:r>
          </w:p>
        </w:tc>
      </w:tr>
      <w:tr w:rsidR="007F777B" w14:paraId="301B4199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81ED2" w14:textId="77777777" w:rsidR="007F777B" w:rsidRDefault="00000000">
            <w:r>
              <w:t>UART RX ← ESP32 TX2</w:t>
            </w:r>
          </w:p>
        </w:tc>
        <w:tc>
          <w:tcPr>
            <w:tcW w:w="2880" w:type="dxa"/>
          </w:tcPr>
          <w:p w14:paraId="0AB339A1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GPIO15 (IO15)</w:t>
            </w:r>
          </w:p>
        </w:tc>
        <w:tc>
          <w:tcPr>
            <w:tcW w:w="2880" w:type="dxa"/>
          </w:tcPr>
          <w:p w14:paraId="18B69914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Used as HardwareSerial(1) RX in the sketch.</w:t>
            </w:r>
          </w:p>
        </w:tc>
      </w:tr>
      <w:tr w:rsidR="007F777B" w14:paraId="67B2568E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B0604D" w14:textId="77777777" w:rsidR="007F777B" w:rsidRDefault="00000000">
            <w:r>
              <w:t>Power</w:t>
            </w:r>
          </w:p>
        </w:tc>
        <w:tc>
          <w:tcPr>
            <w:tcW w:w="2880" w:type="dxa"/>
          </w:tcPr>
          <w:p w14:paraId="296B3C05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5V</w:t>
            </w:r>
          </w:p>
        </w:tc>
        <w:tc>
          <w:tcPr>
            <w:tcW w:w="2880" w:type="dxa"/>
          </w:tcPr>
          <w:p w14:paraId="11EA61B0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 5 V rail with the ESP32 + servo.</w:t>
            </w:r>
          </w:p>
        </w:tc>
      </w:tr>
      <w:tr w:rsidR="007F777B" w14:paraId="5907977E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AF7993" w14:textId="77777777" w:rsidR="007F777B" w:rsidRDefault="00000000">
            <w:r>
              <w:t>Ground</w:t>
            </w:r>
          </w:p>
        </w:tc>
        <w:tc>
          <w:tcPr>
            <w:tcW w:w="2880" w:type="dxa"/>
          </w:tcPr>
          <w:p w14:paraId="49D7DD22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880" w:type="dxa"/>
          </w:tcPr>
          <w:p w14:paraId="794B4E4B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Common with everything else.</w:t>
            </w:r>
          </w:p>
        </w:tc>
      </w:tr>
    </w:tbl>
    <w:p w14:paraId="134BAD8B" w14:textId="77777777" w:rsidR="007F777B" w:rsidRDefault="00000000">
      <w:pPr>
        <w:pStyle w:val="Heading1"/>
      </w:pPr>
      <w:r>
        <w:t>6. Flashing both boards</w:t>
      </w:r>
    </w:p>
    <w:p w14:paraId="594D6F22" w14:textId="77777777" w:rsidR="007F777B" w:rsidRDefault="00000000">
      <w:r>
        <w:t>The two firmware sketches live in separate folders. Flash each board with its own sketch; they have nothing to do with each other at build time.</w:t>
      </w:r>
    </w:p>
    <w:p w14:paraId="0AAD49B1" w14:textId="77777777" w:rsidR="007F777B" w:rsidRDefault="00000000">
      <w:pPr>
        <w:pStyle w:val="Heading2"/>
      </w:pPr>
      <w:r>
        <w:t>6.1 ESP32 control node — esp32_control_node.ino</w:t>
      </w:r>
    </w:p>
    <w:p w14:paraId="34F0B2B7" w14:textId="77777777" w:rsidR="007F777B" w:rsidRDefault="00000000">
      <w:pPr>
        <w:pStyle w:val="ListNumber"/>
      </w:pPr>
      <w:r>
        <w:t>Arduino IDE → Tools → Manage Libraries → install "ESP32Servo" (Kevin Harrington / John K. Bennett).</w:t>
      </w:r>
    </w:p>
    <w:p w14:paraId="1104DECA" w14:textId="77777777" w:rsidR="007F777B" w:rsidRDefault="00000000">
      <w:pPr>
        <w:pStyle w:val="ListNumber"/>
      </w:pPr>
      <w:r>
        <w:t>Board: "ESP32 Dev Module" (or whichever matches your specific dev board).</w:t>
      </w:r>
    </w:p>
    <w:p w14:paraId="02E3A9BA" w14:textId="77777777" w:rsidR="007F777B" w:rsidRDefault="00000000">
      <w:pPr>
        <w:pStyle w:val="ListNumber"/>
      </w:pPr>
      <w:r>
        <w:lastRenderedPageBreak/>
        <w:t>Plug the ESP32 into USB. No IO0 jumper required — the dev board has a built-in USB-Serial bridge.</w:t>
      </w:r>
    </w:p>
    <w:p w14:paraId="72F2FCD7" w14:textId="77777777" w:rsidR="007F777B" w:rsidRDefault="00000000">
      <w:pPr>
        <w:pStyle w:val="ListNumber"/>
      </w:pPr>
      <w:r>
        <w:t>Copy firmware/esp32_control_node/config.h.example → config.h (only timing parameters live here; no secrets).</w:t>
      </w:r>
    </w:p>
    <w:p w14:paraId="6EDAADC1" w14:textId="77777777" w:rsidR="007F777B" w:rsidRDefault="00000000">
      <w:pPr>
        <w:pStyle w:val="ListNumber"/>
      </w:pPr>
      <w:r>
        <w:t>Click Upload. On Serial Monitor at 115200 baud you should see: "[ctrl] ready, listening for PIR + CAM".</w:t>
      </w:r>
    </w:p>
    <w:p w14:paraId="5648BA60" w14:textId="77777777" w:rsidR="007F777B" w:rsidRDefault="00000000">
      <w:pPr>
        <w:pStyle w:val="Heading2"/>
      </w:pPr>
      <w:r>
        <w:t>6.2 ESP32-CAM camera node — esp32cam_camera_node.ino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777B" w14:paraId="7F527927" w14:textId="77777777" w:rsidTr="007F7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22D90E" w14:textId="77777777" w:rsidR="007F777B" w:rsidRDefault="00000000">
            <w:r>
              <w:t>USB-TTL / FTDI</w:t>
            </w:r>
          </w:p>
        </w:tc>
        <w:tc>
          <w:tcPr>
            <w:tcW w:w="2880" w:type="dxa"/>
          </w:tcPr>
          <w:p w14:paraId="36EDC24E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ESP32-CAM</w:t>
            </w:r>
          </w:p>
        </w:tc>
        <w:tc>
          <w:tcPr>
            <w:tcW w:w="2880" w:type="dxa"/>
          </w:tcPr>
          <w:p w14:paraId="5A440A78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F777B" w14:paraId="54CF3CB2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FECC06" w14:textId="77777777" w:rsidR="007F777B" w:rsidRDefault="00000000">
            <w:r>
              <w:t>5V</w:t>
            </w:r>
          </w:p>
        </w:tc>
        <w:tc>
          <w:tcPr>
            <w:tcW w:w="2880" w:type="dxa"/>
          </w:tcPr>
          <w:p w14:paraId="5EE5C996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5V</w:t>
            </w:r>
          </w:p>
        </w:tc>
        <w:tc>
          <w:tcPr>
            <w:tcW w:w="2880" w:type="dxa"/>
          </w:tcPr>
          <w:p w14:paraId="30735D4E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5V for reliable flashing.</w:t>
            </w:r>
          </w:p>
        </w:tc>
      </w:tr>
      <w:tr w:rsidR="007F777B" w14:paraId="37B1EEBD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585DD2" w14:textId="77777777" w:rsidR="007F777B" w:rsidRDefault="00000000">
            <w:r>
              <w:t>GND</w:t>
            </w:r>
          </w:p>
        </w:tc>
        <w:tc>
          <w:tcPr>
            <w:tcW w:w="2880" w:type="dxa"/>
          </w:tcPr>
          <w:p w14:paraId="3213FD02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880" w:type="dxa"/>
          </w:tcPr>
          <w:p w14:paraId="43DE06A6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Common ground.</w:t>
            </w:r>
          </w:p>
        </w:tc>
      </w:tr>
      <w:tr w:rsidR="007F777B" w14:paraId="0363C061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099BC" w14:textId="77777777" w:rsidR="007F777B" w:rsidRDefault="00000000">
            <w:r>
              <w:t>TX</w:t>
            </w:r>
          </w:p>
        </w:tc>
        <w:tc>
          <w:tcPr>
            <w:tcW w:w="2880" w:type="dxa"/>
          </w:tcPr>
          <w:p w14:paraId="3DB6894E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U0R (GPIO3 / RX)</w:t>
            </w:r>
          </w:p>
        </w:tc>
        <w:tc>
          <w:tcPr>
            <w:tcW w:w="2880" w:type="dxa"/>
          </w:tcPr>
          <w:p w14:paraId="1EBE3E2B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Adapter transmit → board receive.</w:t>
            </w:r>
          </w:p>
        </w:tc>
      </w:tr>
      <w:tr w:rsidR="007F777B" w14:paraId="2098F9E8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D80B07" w14:textId="77777777" w:rsidR="007F777B" w:rsidRDefault="00000000">
            <w:r>
              <w:t>RX</w:t>
            </w:r>
          </w:p>
        </w:tc>
        <w:tc>
          <w:tcPr>
            <w:tcW w:w="2880" w:type="dxa"/>
          </w:tcPr>
          <w:p w14:paraId="0F2BD174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U0T (GPIO1 / TX)</w:t>
            </w:r>
          </w:p>
        </w:tc>
        <w:tc>
          <w:tcPr>
            <w:tcW w:w="2880" w:type="dxa"/>
          </w:tcPr>
          <w:p w14:paraId="1F0F14AD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Adapter receive → board transmit.</w:t>
            </w:r>
          </w:p>
        </w:tc>
      </w:tr>
      <w:tr w:rsidR="007F777B" w14:paraId="31D665BB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7F095" w14:textId="77777777" w:rsidR="007F777B" w:rsidRDefault="00000000">
            <w:r>
              <w:t>— (jumper)</w:t>
            </w:r>
          </w:p>
        </w:tc>
        <w:tc>
          <w:tcPr>
            <w:tcW w:w="2880" w:type="dxa"/>
          </w:tcPr>
          <w:p w14:paraId="5695398D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IO0  ↔  GND</w:t>
            </w:r>
          </w:p>
        </w:tc>
        <w:tc>
          <w:tcPr>
            <w:tcW w:w="2880" w:type="dxa"/>
          </w:tcPr>
          <w:p w14:paraId="35CDC39E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 IO0 to GND to enter flash mode; remove afterwards.</w:t>
            </w:r>
          </w:p>
        </w:tc>
      </w:tr>
    </w:tbl>
    <w:p w14:paraId="09098EE7" w14:textId="77777777" w:rsidR="007F777B" w:rsidRDefault="00000000">
      <w:pPr>
        <w:pStyle w:val="ListNumber"/>
      </w:pPr>
      <w:r>
        <w:t>Arduino IDE → Board: "AI Thinker ESP32-CAM".</w:t>
      </w:r>
    </w:p>
    <w:p w14:paraId="4EBBF0D6" w14:textId="77777777" w:rsidR="007F777B" w:rsidRDefault="00000000">
      <w:pPr>
        <w:pStyle w:val="ListNumber"/>
      </w:pPr>
      <w:r>
        <w:t>Connect IO0 → GND and press the on-board RESET (or power-cycle) to enter flash mode.</w:t>
      </w:r>
    </w:p>
    <w:p w14:paraId="1B130F12" w14:textId="77777777" w:rsidR="007F777B" w:rsidRDefault="00000000">
      <w:pPr>
        <w:pStyle w:val="ListNumber"/>
      </w:pPr>
      <w:r>
        <w:t>Copy firmware/esp32cam_camera_node/config.h.example → config.h. Fill in WiFi, SERVER_BASE_URL and DEVICE_API_KEY (from the dashboard Devices page).</w:t>
      </w:r>
    </w:p>
    <w:p w14:paraId="4535EA66" w14:textId="77777777" w:rsidR="007F777B" w:rsidRDefault="00000000">
      <w:pPr>
        <w:pStyle w:val="ListNumber"/>
      </w:pPr>
      <w:r>
        <w:t>Click Upload. After "Done uploading", remove the IO0 → GND jumper and press RESET.</w:t>
      </w:r>
    </w:p>
    <w:p w14:paraId="406E221F" w14:textId="77777777" w:rsidR="007F777B" w:rsidRDefault="00000000">
      <w:pPr>
        <w:pStyle w:val="ListNumber"/>
      </w:pPr>
      <w:r>
        <w:t>Serial Monitor at 115200 baud should print "[wifi] connected: ..." then "[cam] READY".</w:t>
      </w:r>
    </w:p>
    <w:p w14:paraId="5C1FDBA6" w14:textId="77777777" w:rsidR="007F777B" w:rsidRDefault="00000000">
      <w:pPr>
        <w:pStyle w:val="Heading1"/>
      </w:pPr>
      <w:r>
        <w:t>7. Assembly checklist</w:t>
      </w:r>
    </w:p>
    <w:p w14:paraId="4D3A47B8" w14:textId="77777777" w:rsidR="007F777B" w:rsidRDefault="00000000">
      <w:pPr>
        <w:pStyle w:val="ListNumber"/>
      </w:pPr>
      <w:r>
        <w:t>Flash both boards (Section 6) before connecting any peripherals.</w:t>
      </w:r>
    </w:p>
    <w:p w14:paraId="4FDE4492" w14:textId="77777777" w:rsidR="007F777B" w:rsidRDefault="00000000">
      <w:pPr>
        <w:pStyle w:val="ListNumber"/>
      </w:pPr>
      <w:r>
        <w:t>Power down. Wire the two boards together: 4 wires (TX, RX crossed, GND, 5V).</w:t>
      </w:r>
    </w:p>
    <w:p w14:paraId="1CF97001" w14:textId="77777777" w:rsidR="007F777B" w:rsidRDefault="00000000">
      <w:pPr>
        <w:pStyle w:val="ListNumber"/>
      </w:pPr>
      <w:r>
        <w:t>Wire the PIR: OUT → ESP32 D13, VCC → 5 V, GND → GND.</w:t>
      </w:r>
    </w:p>
    <w:p w14:paraId="284A9D79" w14:textId="77777777" w:rsidR="007F777B" w:rsidRDefault="00000000">
      <w:pPr>
        <w:pStyle w:val="ListNumber"/>
      </w:pPr>
      <w:r>
        <w:t>Wire the servo: signal → ESP32 D25, V+ → 5 V rail (with optional 470 µF cap), V– → GND.</w:t>
      </w:r>
    </w:p>
    <w:p w14:paraId="5187ECE5" w14:textId="77777777" w:rsidR="007F777B" w:rsidRDefault="00000000">
      <w:pPr>
        <w:pStyle w:val="ListNumber"/>
      </w:pPr>
      <w:r>
        <w:t>Wire the green LED: anode → 220 Ω → ESP32 D26, cathode → GND.</w:t>
      </w:r>
    </w:p>
    <w:p w14:paraId="6697E109" w14:textId="77777777" w:rsidR="007F777B" w:rsidRDefault="00000000">
      <w:pPr>
        <w:pStyle w:val="ListNumber"/>
      </w:pPr>
      <w:r>
        <w:t>Wire the red LED: anode → 220 Ω → ESP32 D27, cathode → GND.</w:t>
      </w:r>
    </w:p>
    <w:p w14:paraId="6BA0F9EC" w14:textId="77777777" w:rsidR="007F777B" w:rsidRDefault="00000000">
      <w:pPr>
        <w:pStyle w:val="ListNumber"/>
      </w:pPr>
      <w:r>
        <w:t>Wire the buzzer: (+) → ESP32 D33, (–) → GND.</w:t>
      </w:r>
    </w:p>
    <w:p w14:paraId="19A0C2E8" w14:textId="77777777" w:rsidR="007F777B" w:rsidRDefault="00000000">
      <w:pPr>
        <w:pStyle w:val="ListNumber"/>
      </w:pPr>
      <w:r>
        <w:t>Confirm every module shares the same GND rail. This is the single most common cause of UART weirdness.</w:t>
      </w:r>
    </w:p>
    <w:p w14:paraId="4761EE9C" w14:textId="77777777" w:rsidR="007F777B" w:rsidRDefault="00000000">
      <w:pPr>
        <w:pStyle w:val="ListNumber"/>
      </w:pPr>
      <w:r>
        <w:t>Apply 5 V 2 A power. Open Serial Monitor on each board (115200 baud) and confirm READY/ctrl ready messages.</w:t>
      </w:r>
    </w:p>
    <w:p w14:paraId="130BB695" w14:textId="77777777" w:rsidR="007F777B" w:rsidRDefault="00000000">
      <w:pPr>
        <w:pStyle w:val="ListNumber"/>
      </w:pPr>
      <w:r>
        <w:t>Trigger the PIR (wave a hand) — the ESP32 should print "[ctrl] motion detected -&gt; CAPTURE", the CAM should print "[link] CAPTURE received" then "[http] 200: {...}", and the boom should either lift (green LED + beep) or stay closed (red LED + 4 buzzes).</w:t>
      </w:r>
    </w:p>
    <w:p w14:paraId="436838C9" w14:textId="77777777" w:rsidR="007F777B" w:rsidRDefault="00000000">
      <w:pPr>
        <w:pStyle w:val="Heading1"/>
      </w:pPr>
      <w:r>
        <w:lastRenderedPageBreak/>
        <w:t>8. Power &amp; safety notes</w:t>
      </w:r>
    </w:p>
    <w:p w14:paraId="10575BE0" w14:textId="77777777" w:rsidR="007F777B" w:rsidRDefault="00000000">
      <w:pPr>
        <w:pStyle w:val="ListBullet"/>
      </w:pPr>
      <w:r>
        <w:t>Use an external 5 V 2 A supply for the shared rail. The servo and the ESP32-CAM both spike current well above what a 500 mA USB port can deliver.</w:t>
      </w:r>
    </w:p>
    <w:p w14:paraId="026C6696" w14:textId="77777777" w:rsidR="007F777B" w:rsidRDefault="00000000">
      <w:pPr>
        <w:pStyle w:val="ListBullet"/>
      </w:pPr>
      <w:r>
        <w:t>Never power the SG90 servo from a 3V3 pin. Use 5 V plus a shared ground.</w:t>
      </w:r>
    </w:p>
    <w:p w14:paraId="13A8438A" w14:textId="77777777" w:rsidR="007F777B" w:rsidRDefault="00000000">
      <w:pPr>
        <w:pStyle w:val="ListBullet"/>
      </w:pPr>
      <w:r>
        <w:t>Common ground is mandatory across every board, sensor and actuator. Floating grounds corrupt the UART link and cause spurious PIR triggers.</w:t>
      </w:r>
    </w:p>
    <w:p w14:paraId="3933BDB5" w14:textId="77777777" w:rsidR="007F777B" w:rsidRDefault="00000000">
      <w:pPr>
        <w:pStyle w:val="ListBullet"/>
      </w:pPr>
      <w:r>
        <w:t>The single-channel relay you have is optional for this prototype. Keep it for the day you replace the SG90 with a real gate motor — at which point the relay would switch the motor's contactor while the ESP32 stays at low voltage.</w:t>
      </w:r>
    </w:p>
    <w:p w14:paraId="1101988E" w14:textId="77777777" w:rsidR="007F777B" w:rsidRDefault="00000000">
      <w:pPr>
        <w:pStyle w:val="ListBullet"/>
      </w:pPr>
      <w:r>
        <w:t>The OV2640 camera is weak in low light. For night use add a white-LED or IR illuminator pointed at where the plate sits.</w:t>
      </w:r>
    </w:p>
    <w:p w14:paraId="05464439" w14:textId="77777777" w:rsidR="007F777B" w:rsidRDefault="00000000">
      <w:pPr>
        <w:pStyle w:val="Heading1"/>
      </w:pPr>
      <w:r>
        <w:t>9. How the hardware connects to the software</w:t>
      </w:r>
    </w:p>
    <w:p w14:paraId="73B400DE" w14:textId="77777777" w:rsidR="007F777B" w:rsidRDefault="00000000">
      <w:r>
        <w:t>Only the ESP32-CAM speaks HTTP to the backend; the ESP32 control node never touches the network. The two endpoints involved are: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777B" w14:paraId="20A38896" w14:textId="77777777" w:rsidTr="007F7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922D66" w14:textId="77777777" w:rsidR="007F777B" w:rsidRDefault="00000000">
            <w:r>
              <w:t>Action</w:t>
            </w:r>
          </w:p>
        </w:tc>
        <w:tc>
          <w:tcPr>
            <w:tcW w:w="2160" w:type="dxa"/>
          </w:tcPr>
          <w:p w14:paraId="11E47980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60" w:type="dxa"/>
          </w:tcPr>
          <w:p w14:paraId="0515D601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2160" w:type="dxa"/>
          </w:tcPr>
          <w:p w14:paraId="31BFA82D" w14:textId="77777777" w:rsidR="007F77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7F777B" w14:paraId="39462DEA" w14:textId="77777777" w:rsidTr="007F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BABD9" w14:textId="77777777" w:rsidR="007F777B" w:rsidRDefault="00000000">
            <w:r>
              <w:t>Send a capture</w:t>
            </w:r>
          </w:p>
        </w:tc>
        <w:tc>
          <w:tcPr>
            <w:tcW w:w="2160" w:type="dxa"/>
          </w:tcPr>
          <w:p w14:paraId="06BC7702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/api/gate/check/</w:t>
            </w:r>
          </w:p>
        </w:tc>
        <w:tc>
          <w:tcPr>
            <w:tcW w:w="2160" w:type="dxa"/>
          </w:tcPr>
          <w:p w14:paraId="072E2CAC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X-Device-Key header</w:t>
            </w:r>
          </w:p>
        </w:tc>
        <w:tc>
          <w:tcPr>
            <w:tcW w:w="2160" w:type="dxa"/>
          </w:tcPr>
          <w:p w14:paraId="117464A8" w14:textId="77777777" w:rsidR="007F77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the plate photo; receive {"authorized": true|false}.</w:t>
            </w:r>
          </w:p>
        </w:tc>
      </w:tr>
      <w:tr w:rsidR="007F777B" w14:paraId="411F0997" w14:textId="77777777" w:rsidTr="007F7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5C3C47" w14:textId="77777777" w:rsidR="007F777B" w:rsidRDefault="00000000">
            <w:r>
              <w:t>Poll for commands</w:t>
            </w:r>
          </w:p>
        </w:tc>
        <w:tc>
          <w:tcPr>
            <w:tcW w:w="2160" w:type="dxa"/>
          </w:tcPr>
          <w:p w14:paraId="71815A90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/api/gate/command/</w:t>
            </w:r>
          </w:p>
        </w:tc>
        <w:tc>
          <w:tcPr>
            <w:tcW w:w="2160" w:type="dxa"/>
          </w:tcPr>
          <w:p w14:paraId="0A7C404D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X-Device-Key header</w:t>
            </w:r>
          </w:p>
        </w:tc>
        <w:tc>
          <w:tcPr>
            <w:tcW w:w="2160" w:type="dxa"/>
          </w:tcPr>
          <w:p w14:paraId="5BBB725C" w14:textId="77777777" w:rsidR="007F77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Receive a manual "open" command from an operator; also acts as the online heartbeat.</w:t>
            </w:r>
          </w:p>
        </w:tc>
      </w:tr>
    </w:tbl>
    <w:p w14:paraId="5EBFBB59" w14:textId="77777777" w:rsidR="007F777B" w:rsidRDefault="00000000">
      <w:r>
        <w:rPr>
          <w:b/>
        </w:rPr>
        <w:t xml:space="preserve">Getting the device API key: </w:t>
      </w:r>
      <w:r>
        <w:t>log in to the dashboard as an administrator → Devices page → "+ Add Device" → click "Show" to reveal the key → paste it into DEVICE_API_KEY in the camera-node config.h.</w:t>
      </w:r>
    </w:p>
    <w:p w14:paraId="7C8328D5" w14:textId="77777777" w:rsidR="007F777B" w:rsidRDefault="00000000">
      <w:r>
        <w:t>No hardware yet? Use tools/gate_simulator.py to send a real image to the same /api/gate/check/ endpoint and demo the whole pipeline without any board.</w:t>
      </w:r>
    </w:p>
    <w:p w14:paraId="4EC27BF9" w14:textId="77777777" w:rsidR="007F777B" w:rsidRDefault="00000000">
      <w:pPr>
        <w:pStyle w:val="Heading1"/>
      </w:pPr>
      <w:r>
        <w:t>10. Single-board alternative (legacy)</w:t>
      </w:r>
    </w:p>
    <w:p w14:paraId="1FB5A8B6" w14:textId="437CC5F8" w:rsidR="00D32096" w:rsidRPr="00D32096" w:rsidRDefault="00000000" w:rsidP="00D32096">
      <w:pPr>
        <w:rPr>
          <w:b/>
          <w:i/>
          <w:noProof/>
        </w:rPr>
      </w:pPr>
      <w:r>
        <w:t>The original single-board layout (firmware/esp32cam_gate/esp32cam_gate.ino) is still in the repository. It runs everything on the ESP32-CAM with one relay output and one PIR input. It is functional but constrained by the cam's limited free GPIO and by the awkwardness of driving high-current peripherals from the cam's power rails. Prefer the split layout above for any build with a servo, LEDs and a buzzer.</w:t>
      </w:r>
      <w:r w:rsidR="00134DA8">
        <w:br/>
      </w:r>
      <w:r w:rsidR="00134DA8">
        <w:lastRenderedPageBreak/>
        <w:br/>
      </w:r>
      <w:r w:rsidR="00D32096" w:rsidRPr="00D32096">
        <w:rPr>
          <w:b/>
          <w:i/>
          <w:noProof/>
        </w:rPr>
        <w:drawing>
          <wp:inline distT="0" distB="0" distL="0" distR="0" wp14:anchorId="49E63615" wp14:editId="5C6C581A">
            <wp:extent cx="5486400" cy="3657600"/>
            <wp:effectExtent l="0" t="0" r="0" b="0"/>
            <wp:docPr id="889209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ADE65" w14:textId="171602DF" w:rsidR="007F777B" w:rsidRDefault="00134DA8">
      <w:r>
        <w:rPr>
          <w:rFonts w:cs="Times New Roman"/>
          <w:b/>
          <w:i/>
          <w:noProof/>
          <w:szCs w:val="24"/>
        </w:rPr>
        <w:drawing>
          <wp:inline distT="0" distB="0" distL="0" distR="0" wp14:anchorId="7EDFBA9A" wp14:editId="2F7BDE71">
            <wp:extent cx="5486400" cy="4114800"/>
            <wp:effectExtent l="0" t="0" r="0" b="0"/>
            <wp:docPr id="924889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918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7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208913">
    <w:abstractNumId w:val="8"/>
  </w:num>
  <w:num w:numId="2" w16cid:durableId="1409881434">
    <w:abstractNumId w:val="6"/>
  </w:num>
  <w:num w:numId="3" w16cid:durableId="175849330">
    <w:abstractNumId w:val="5"/>
  </w:num>
  <w:num w:numId="4" w16cid:durableId="243804719">
    <w:abstractNumId w:val="4"/>
  </w:num>
  <w:num w:numId="5" w16cid:durableId="753818221">
    <w:abstractNumId w:val="7"/>
  </w:num>
  <w:num w:numId="6" w16cid:durableId="1372874221">
    <w:abstractNumId w:val="3"/>
  </w:num>
  <w:num w:numId="7" w16cid:durableId="986133898">
    <w:abstractNumId w:val="2"/>
  </w:num>
  <w:num w:numId="8" w16cid:durableId="92358622">
    <w:abstractNumId w:val="1"/>
  </w:num>
  <w:num w:numId="9" w16cid:durableId="178267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DA8"/>
    <w:rsid w:val="0015074B"/>
    <w:rsid w:val="0029639D"/>
    <w:rsid w:val="00326F90"/>
    <w:rsid w:val="007F777B"/>
    <w:rsid w:val="00907A26"/>
    <w:rsid w:val="00AA1D8D"/>
    <w:rsid w:val="00B47730"/>
    <w:rsid w:val="00CB0664"/>
    <w:rsid w:val="00D320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67ED7"/>
  <w14:defaultImageDpi w14:val="300"/>
  <w15:docId w15:val="{BC5D69EE-3E7B-43AE-A12D-C372C399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20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1539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Alvin Chipmunk</cp:lastModifiedBy>
  <cp:revision>3</cp:revision>
  <dcterms:created xsi:type="dcterms:W3CDTF">2013-12-23T23:15:00Z</dcterms:created>
  <dcterms:modified xsi:type="dcterms:W3CDTF">2026-06-10T10:07:00Z</dcterms:modified>
  <cp:category/>
</cp:coreProperties>
</file>